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D78"/>
          <w:sz w:val="40"/>
        </w:rPr>
        <w:t>DEMANDE EGYDE</w:t>
      </w:r>
    </w:p>
    <w:p>
      <w:r>
        <w:rPr>
          <w:i/>
          <w:color w:val="595959"/>
        </w:rPr>
        <w:t>Intégration / modification d’un site client en télésurveillance</w:t>
      </w:r>
    </w:p>
    <w:p>
      <w:pPr>
        <w:pBdr>
          <w:bottom w:val="single" w:sz="8" w:space="1" w:color="1F4D78"/>
        </w:pBdr>
        <w:spacing w:before="200" w:after="60"/>
      </w:pPr>
      <w:r>
        <w:rPr>
          <w:b/>
          <w:color w:val="1F4D78"/>
          <w:sz w:val="23"/>
        </w:rPr>
        <w:t>SITE CLIENT</w:t>
      </w:r>
    </w:p>
    <w:tbl>
      <w:tblPr>
        <w:tblW w:type="auto" w:w="0"/>
        <w:jc w:val="center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041"/>
            <w:shd w:val="clear" w:color="auto" w:fill="F2F2F2"/>
            <w:vAlign w:val="center"/>
          </w:tcPr>
          <w:p>
            <w:pPr>
              <w:spacing w:before="40" w:after="40"/>
            </w:pPr>
            <w:r>
              <w:rPr>
                <w:b/>
                <w:i w:val="0"/>
              </w:rPr>
              <w:t>Nom du site client</w:t>
            </w:r>
          </w:p>
        </w:tc>
        <w:tc>
          <w:tcPr>
            <w:tcW w:type="dxa" w:w="3515"/>
            <w:vAlign w:val="center"/>
          </w:tcPr>
          <w:p>
            <w:pPr>
              <w:spacing w:before="40" w:after="40"/>
            </w:pPr>
            <w:fldSimple w:instr=" MERGEFIELD Client ">
              <w:r>
                <w:rPr>
                  <w:b/>
                  <w:color w:val="0070C0"/>
                </w:rPr>
                <w:t>«Client»</w:t>
              </w:r>
            </w:fldSimple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before="40" w:after="40"/>
            </w:pPr>
            <w:r>
              <w:rPr>
                <w:b/>
                <w:i w:val="0"/>
              </w:rPr>
              <w:t>Date de la demande</w:t>
            </w:r>
          </w:p>
        </w:tc>
        <w:tc>
          <w:tcPr>
            <w:tcW w:type="dxa" w:w="2381"/>
            <w:vAlign w:val="center"/>
          </w:tcPr>
          <w:p>
            <w:pPr>
              <w:spacing w:before="40" w:after="40"/>
            </w:pPr>
            <w:fldSimple w:instr=" MERGEFIELD E_DateDemande ">
              <w:r>
                <w:rPr>
                  <w:b/>
                  <w:color w:val="0070C0"/>
                </w:rPr>
                <w:t>«E_DateDemande»</w:t>
              </w:r>
            </w:fldSimple>
          </w:p>
        </w:tc>
      </w:tr>
      <w:tr>
        <w:tc>
          <w:tcPr>
            <w:tcW w:type="dxa" w:w="2041"/>
            <w:shd w:val="clear" w:color="auto" w:fill="F2F2F2"/>
            <w:vAlign w:val="center"/>
          </w:tcPr>
          <w:p>
            <w:pPr>
              <w:spacing w:before="40" w:after="40"/>
            </w:pPr>
            <w:r>
              <w:rPr>
                <w:b/>
                <w:i w:val="0"/>
              </w:rPr>
              <w:t>Adresse</w:t>
            </w:r>
          </w:p>
        </w:tc>
        <w:tc>
          <w:tcPr>
            <w:tcW w:type="dxa" w:w="3515"/>
            <w:vAlign w:val="center"/>
          </w:tcPr>
          <w:p>
            <w:pPr>
              <w:spacing w:before="40" w:after="40"/>
            </w:pPr>
            <w:fldSimple w:instr=" MERGEFIELD Adresse ">
              <w:r>
                <w:rPr>
                  <w:b/>
                  <w:color w:val="0070C0"/>
                </w:rPr>
                <w:t>«Adresse»</w:t>
              </w:r>
            </w:fldSimple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before="40" w:after="40"/>
            </w:pPr>
            <w:r>
              <w:rPr>
                <w:b/>
                <w:i w:val="0"/>
              </w:rPr>
              <w:t>Date de M.E.S. souhaitée</w:t>
            </w:r>
          </w:p>
        </w:tc>
        <w:tc>
          <w:tcPr>
            <w:tcW w:type="dxa" w:w="2381"/>
            <w:vAlign w:val="center"/>
          </w:tcPr>
          <w:p>
            <w:pPr>
              <w:spacing w:before="40" w:after="40"/>
            </w:pPr>
            <w:fldSimple w:instr=" MERGEFIELD E_DateMES ">
              <w:r>
                <w:rPr>
                  <w:b/>
                  <w:color w:val="0070C0"/>
                </w:rPr>
                <w:t>«E_DateMES»</w:t>
              </w:r>
            </w:fldSimple>
          </w:p>
        </w:tc>
      </w:tr>
      <w:tr>
        <w:tc>
          <w:tcPr>
            <w:tcW w:type="dxa" w:w="2041"/>
            <w:shd w:val="clear" w:color="auto" w:fill="F2F2F2"/>
            <w:vAlign w:val="center"/>
          </w:tcPr>
          <w:p>
            <w:pPr>
              <w:spacing w:before="40" w:after="40"/>
            </w:pPr>
            <w:r>
              <w:rPr>
                <w:b/>
                <w:i w:val="0"/>
              </w:rPr>
              <w:t>Code postal</w:t>
            </w:r>
          </w:p>
        </w:tc>
        <w:tc>
          <w:tcPr>
            <w:tcW w:type="dxa" w:w="3515"/>
            <w:vAlign w:val="center"/>
          </w:tcPr>
          <w:p>
            <w:pPr>
              <w:spacing w:before="40" w:after="40"/>
            </w:pPr>
            <w:fldSimple w:instr=" MERGEFIELD CodePostal ">
              <w:r>
                <w:rPr>
                  <w:b/>
                  <w:color w:val="0070C0"/>
                </w:rPr>
                <w:t>«CodePostal»</w:t>
              </w:r>
            </w:fldSimple>
          </w:p>
        </w:tc>
        <w:tc>
          <w:tcPr>
            <w:tcW w:type="dxa" w:w="2268"/>
          </w:tcPr>
          <w:p/>
        </w:tc>
        <w:tc>
          <w:tcPr>
            <w:tcW w:type="dxa" w:w="2381"/>
          </w:tcPr>
          <w:p/>
        </w:tc>
      </w:tr>
      <w:tr>
        <w:tc>
          <w:tcPr>
            <w:tcW w:type="dxa" w:w="2041"/>
            <w:shd w:val="clear" w:color="auto" w:fill="F2F2F2"/>
            <w:vAlign w:val="center"/>
          </w:tcPr>
          <w:p>
            <w:pPr>
              <w:spacing w:before="40" w:after="40"/>
            </w:pPr>
            <w:r>
              <w:rPr>
                <w:b/>
                <w:i w:val="0"/>
              </w:rPr>
              <w:t>Ville</w:t>
            </w:r>
          </w:p>
        </w:tc>
        <w:tc>
          <w:tcPr>
            <w:tcW w:type="dxa" w:w="3515"/>
            <w:vAlign w:val="center"/>
          </w:tcPr>
          <w:p>
            <w:pPr>
              <w:spacing w:before="40" w:after="40"/>
            </w:pPr>
            <w:fldSimple w:instr=" MERGEFIELD Ville ">
              <w:r>
                <w:rPr>
                  <w:b/>
                  <w:color w:val="0070C0"/>
                </w:rPr>
                <w:t>«Ville»</w:t>
              </w:r>
            </w:fldSimple>
          </w:p>
        </w:tc>
        <w:tc>
          <w:tcPr>
            <w:tcW w:type="dxa" w:w="2268"/>
          </w:tcPr>
          <w:p/>
        </w:tc>
        <w:tc>
          <w:tcPr>
            <w:tcW w:type="dxa" w:w="2381"/>
          </w:tcPr>
          <w:p/>
        </w:tc>
      </w:tr>
    </w:tbl>
    <w:p>
      <w:pPr>
        <w:jc w:val="right"/>
      </w:pPr>
      <w:r>
        <w:rPr>
          <w:i/>
          <w:color w:val="808080"/>
          <w:sz w:val="17"/>
        </w:rPr>
        <w:t>M.E.S. : 3 jours ouvrés minimum si type existant</w:t>
      </w:r>
    </w:p>
    <w:p>
      <w:pPr>
        <w:pBdr>
          <w:bottom w:val="single" w:sz="8" w:space="1" w:color="1F4D78"/>
        </w:pBdr>
        <w:spacing w:before="200" w:after="60"/>
      </w:pPr>
      <w:r>
        <w:rPr>
          <w:b/>
          <w:color w:val="1F4D78"/>
          <w:sz w:val="23"/>
        </w:rPr>
        <w:t>CRÉATION</w:t>
      </w:r>
      <w:r>
        <w:rPr>
          <w:i/>
          <w:color w:val="808080"/>
          <w:sz w:val="17"/>
        </w:rPr>
        <w:t xml:space="preserve">  (à remplir seulement pour la demande d’intégration d’un nouveau site)</w:t>
      </w:r>
    </w:p>
    <w:tbl>
      <w:tblPr>
        <w:tblW w:type="auto" w:w="0"/>
        <w:jc w:val="center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041"/>
            <w:shd w:val="clear" w:color="auto" w:fill="F2F2F2"/>
            <w:vAlign w:val="center"/>
          </w:tcPr>
          <w:p>
            <w:pPr>
              <w:spacing w:before="40" w:after="40"/>
            </w:pPr>
            <w:r>
              <w:rPr>
                <w:b/>
                <w:i w:val="0"/>
              </w:rPr>
              <w:t>Nom du site</w:t>
            </w:r>
          </w:p>
        </w:tc>
        <w:tc>
          <w:tcPr>
            <w:tcW w:type="dxa" w:w="3515"/>
            <w:vAlign w:val="center"/>
          </w:tcPr>
          <w:p>
            <w:pPr>
              <w:spacing w:before="40" w:after="40"/>
            </w:pPr>
            <w:fldSimple w:instr=" MERGEFIELD E_NomSite ">
              <w:r>
                <w:rPr>
                  <w:b/>
                  <w:color w:val="0070C0"/>
                </w:rPr>
                <w:t>«E_NomSite»</w:t>
              </w:r>
            </w:fldSimple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before="40" w:after="40"/>
            </w:pPr>
            <w:r>
              <w:rPr>
                <w:b/>
                <w:i w:val="0"/>
              </w:rPr>
              <w:t>Source principale</w:t>
            </w:r>
          </w:p>
        </w:tc>
        <w:tc>
          <w:tcPr>
            <w:tcW w:type="dxa" w:w="2381"/>
            <w:vAlign w:val="center"/>
          </w:tcPr>
          <w:p>
            <w:pPr>
              <w:spacing w:before="40" w:after="40"/>
            </w:pPr>
            <w:fldSimple w:instr=" MERGEFIELD E_SourcePrincipale ">
              <w:r>
                <w:rPr>
                  <w:b/>
                  <w:color w:val="0070C0"/>
                </w:rPr>
                <w:t>«E_SourcePrincipale»</w:t>
              </w:r>
            </w:fldSimple>
          </w:p>
        </w:tc>
      </w:tr>
      <w:tr>
        <w:tc>
          <w:tcPr>
            <w:tcW w:type="dxa" w:w="2041"/>
            <w:shd w:val="clear" w:color="auto" w:fill="F2F2F2"/>
            <w:vAlign w:val="center"/>
          </w:tcPr>
          <w:p>
            <w:pPr>
              <w:spacing w:before="40" w:after="40"/>
            </w:pPr>
            <w:r>
              <w:rPr>
                <w:b/>
                <w:i w:val="0"/>
              </w:rPr>
              <w:t>Type de site</w:t>
            </w:r>
          </w:p>
        </w:tc>
        <w:tc>
          <w:tcPr>
            <w:tcW w:type="dxa" w:w="3515"/>
            <w:vAlign w:val="center"/>
          </w:tcPr>
          <w:p>
            <w:pPr>
              <w:spacing w:before="40" w:after="40"/>
            </w:pPr>
            <w:fldSimple w:instr=" MERGEFIELD E_TypeSite ">
              <w:r>
                <w:rPr>
                  <w:b/>
                  <w:color w:val="0070C0"/>
                </w:rPr>
                <w:t>«E_TypeSite»</w:t>
              </w:r>
            </w:fldSimple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before="40" w:after="40"/>
            </w:pPr>
            <w:r>
              <w:rPr>
                <w:b/>
                <w:i w:val="0"/>
              </w:rPr>
              <w:t>Source attente</w:t>
            </w:r>
          </w:p>
        </w:tc>
        <w:tc>
          <w:tcPr>
            <w:tcW w:type="dxa" w:w="2381"/>
            <w:vAlign w:val="center"/>
          </w:tcPr>
          <w:p>
            <w:pPr>
              <w:spacing w:before="40" w:after="40"/>
            </w:pPr>
            <w:fldSimple w:instr=" MERGEFIELD E_SourceAttente ">
              <w:r>
                <w:rPr>
                  <w:b/>
                  <w:color w:val="0070C0"/>
                </w:rPr>
                <w:t>«E_SourceAttente»</w:t>
              </w:r>
            </w:fldSimple>
          </w:p>
        </w:tc>
      </w:tr>
      <w:tr>
        <w:tc>
          <w:tcPr>
            <w:tcW w:type="dxa" w:w="2041"/>
            <w:shd w:val="clear" w:color="auto" w:fill="F2F2F2"/>
            <w:vAlign w:val="center"/>
          </w:tcPr>
          <w:p>
            <w:pPr>
              <w:spacing w:before="40" w:after="40"/>
            </w:pPr>
            <w:r>
              <w:rPr>
                <w:b/>
                <w:i w:val="0"/>
              </w:rPr>
              <w:t>N° de téléphone</w:t>
            </w:r>
          </w:p>
        </w:tc>
        <w:tc>
          <w:tcPr>
            <w:tcW w:type="dxa" w:w="3515"/>
            <w:vAlign w:val="center"/>
          </w:tcPr>
          <w:p>
            <w:pPr>
              <w:spacing w:before="40" w:after="40"/>
            </w:pPr>
            <w:fldSimple w:instr=" MERGEFIELD E_TelSite ">
              <w:r>
                <w:rPr>
                  <w:b/>
                  <w:color w:val="0070C0"/>
                </w:rPr>
                <w:t>«E_TelSite»</w:t>
              </w:r>
            </w:fldSimple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before="40" w:after="40"/>
            </w:pPr>
            <w:r>
              <w:rPr>
                <w:b/>
                <w:i w:val="0"/>
              </w:rPr>
              <w:t>Source secours</w:t>
            </w:r>
          </w:p>
        </w:tc>
        <w:tc>
          <w:tcPr>
            <w:tcW w:type="dxa" w:w="2381"/>
            <w:vAlign w:val="center"/>
          </w:tcPr>
          <w:p>
            <w:pPr>
              <w:spacing w:before="40" w:after="40"/>
            </w:pPr>
            <w:fldSimple w:instr=" MERGEFIELD E_SourceSecours ">
              <w:r>
                <w:rPr>
                  <w:b/>
                  <w:color w:val="0070C0"/>
                </w:rPr>
                <w:t>«E_SourceSecours»</w:t>
              </w:r>
            </w:fldSimple>
          </w:p>
        </w:tc>
      </w:tr>
      <w:tr>
        <w:tc>
          <w:tcPr>
            <w:tcW w:type="dxa" w:w="2041"/>
            <w:shd w:val="clear" w:color="auto" w:fill="F2F2F2"/>
            <w:vAlign w:val="center"/>
          </w:tcPr>
          <w:p>
            <w:pPr>
              <w:spacing w:before="40" w:after="40"/>
            </w:pPr>
            <w:r>
              <w:rPr>
                <w:b/>
                <w:i w:val="0"/>
              </w:rPr>
              <w:t>N° identification</w:t>
            </w:r>
          </w:p>
        </w:tc>
        <w:tc>
          <w:tcPr>
            <w:tcW w:type="dxa" w:w="3515"/>
            <w:vAlign w:val="center"/>
          </w:tcPr>
          <w:p>
            <w:pPr>
              <w:spacing w:before="40" w:after="40"/>
            </w:pPr>
            <w:fldSimple w:instr=" MERGEFIELD E_NumIdentification ">
              <w:r>
                <w:rPr>
                  <w:b/>
                  <w:color w:val="0070C0"/>
                </w:rPr>
                <w:t>«E_NumIdentification»</w:t>
              </w:r>
            </w:fldSimple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before="40" w:after="40"/>
            </w:pPr>
            <w:r>
              <w:rPr>
                <w:b/>
                <w:i w:val="0"/>
              </w:rPr>
              <w:t>Commercial responsable</w:t>
            </w:r>
          </w:p>
        </w:tc>
        <w:tc>
          <w:tcPr>
            <w:tcW w:type="dxa" w:w="2381"/>
            <w:vAlign w:val="center"/>
          </w:tcPr>
          <w:p>
            <w:pPr>
              <w:spacing w:before="40" w:after="40"/>
            </w:pPr>
            <w:fldSimple w:instr=" MERGEFIELD E_Commercial ">
              <w:r>
                <w:rPr>
                  <w:b/>
                  <w:color w:val="0070C0"/>
                </w:rPr>
                <w:t>«E_Commercial»</w:t>
              </w:r>
            </w:fldSimple>
          </w:p>
        </w:tc>
      </w:tr>
      <w:tr>
        <w:tc>
          <w:tcPr>
            <w:tcW w:type="dxa" w:w="2041"/>
            <w:shd w:val="clear" w:color="auto" w:fill="F2F2F2"/>
            <w:vAlign w:val="center"/>
          </w:tcPr>
          <w:p>
            <w:pPr>
              <w:spacing w:before="40" w:after="40"/>
            </w:pPr>
            <w:r>
              <w:rPr>
                <w:b/>
                <w:i w:val="0"/>
              </w:rPr>
              <w:t>N° esclave</w:t>
            </w:r>
          </w:p>
        </w:tc>
        <w:tc>
          <w:tcPr>
            <w:tcW w:type="dxa" w:w="3515"/>
            <w:vAlign w:val="center"/>
          </w:tcPr>
          <w:p>
            <w:pPr>
              <w:spacing w:before="40" w:after="40"/>
            </w:pPr>
            <w:fldSimple w:instr=" MERGEFIELD E_NumEsclave ">
              <w:r>
                <w:rPr>
                  <w:b/>
                  <w:color w:val="0070C0"/>
                </w:rPr>
                <w:t>«E_NumEsclave»</w:t>
              </w:r>
            </w:fldSimple>
          </w:p>
        </w:tc>
        <w:tc>
          <w:tcPr>
            <w:tcW w:type="dxa" w:w="2268"/>
          </w:tcPr>
          <w:p/>
        </w:tc>
        <w:tc>
          <w:tcPr>
            <w:tcW w:type="dxa" w:w="2381"/>
          </w:tcPr>
          <w:p/>
        </w:tc>
      </w:tr>
      <w:tr>
        <w:tc>
          <w:tcPr>
            <w:tcW w:type="dxa" w:w="2041"/>
            <w:shd w:val="clear" w:color="auto" w:fill="F2F2F2"/>
            <w:vAlign w:val="center"/>
          </w:tcPr>
          <w:p>
            <w:pPr>
              <w:spacing w:before="40" w:after="40"/>
            </w:pPr>
            <w:r>
              <w:rPr>
                <w:b/>
                <w:i w:val="0"/>
              </w:rPr>
              <w:t>N° astreinte</w:t>
            </w:r>
          </w:p>
        </w:tc>
        <w:tc>
          <w:tcPr>
            <w:tcW w:type="dxa" w:w="3515"/>
            <w:vAlign w:val="center"/>
          </w:tcPr>
          <w:p>
            <w:pPr>
              <w:spacing w:before="40" w:after="40"/>
            </w:pPr>
            <w:fldSimple w:instr=" MERGEFIELD E_Astreinte ">
              <w:r>
                <w:rPr>
                  <w:b/>
                  <w:color w:val="0070C0"/>
                </w:rPr>
                <w:t>«E_Astreinte»</w:t>
              </w:r>
            </w:fldSimple>
          </w:p>
        </w:tc>
        <w:tc>
          <w:tcPr>
            <w:tcW w:type="dxa" w:w="2268"/>
          </w:tcPr>
          <w:p/>
        </w:tc>
        <w:tc>
          <w:tcPr>
            <w:tcW w:type="dxa" w:w="2381"/>
          </w:tcPr>
          <w:p/>
        </w:tc>
      </w:tr>
    </w:tbl>
    <w:p>
      <w:pPr>
        <w:pBdr>
          <w:bottom w:val="single" w:sz="8" w:space="1" w:color="1F4D78"/>
        </w:pBdr>
        <w:spacing w:before="200" w:after="60"/>
      </w:pPr>
      <w:r>
        <w:rPr>
          <w:b/>
          <w:color w:val="1F4D78"/>
          <w:sz w:val="23"/>
        </w:rPr>
        <w:t>CONTACTS CLIENT</w:t>
      </w:r>
      <w:r>
        <w:rPr>
          <w:i/>
          <w:color w:val="808080"/>
          <w:sz w:val="17"/>
        </w:rPr>
        <w:t xml:space="preserve">  (à remplir à la création ou pour l’ajout d’un nouvel utilisateur)</w:t>
      </w:r>
    </w:p>
    <w:tbl>
      <w:tblPr>
        <w:tblW w:type="auto" w:w="0"/>
        <w:jc w:val="center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041"/>
            <w:shd w:val="clear" w:color="auto" w:fill="DEEAF6"/>
          </w:tcPr>
          <w:p/>
        </w:tc>
        <w:tc>
          <w:tcPr>
            <w:tcW w:type="dxa" w:w="2721"/>
            <w:shd w:val="clear" w:color="auto" w:fill="DEEAF6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F4D78"/>
              </w:rPr>
              <w:t>Contact 1</w:t>
            </w:r>
          </w:p>
        </w:tc>
        <w:tc>
          <w:tcPr>
            <w:tcW w:type="dxa" w:w="2721"/>
            <w:shd w:val="clear" w:color="auto" w:fill="DEEAF6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F4D78"/>
              </w:rPr>
              <w:t>Contact 2</w:t>
            </w:r>
          </w:p>
        </w:tc>
        <w:tc>
          <w:tcPr>
            <w:tcW w:type="dxa" w:w="2721"/>
            <w:shd w:val="clear" w:color="auto" w:fill="DEEAF6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F4D78"/>
              </w:rPr>
              <w:t>Contact 3</w:t>
            </w:r>
          </w:p>
        </w:tc>
      </w:tr>
      <w:tr>
        <w:tc>
          <w:tcPr>
            <w:tcW w:type="dxa" w:w="2041"/>
            <w:shd w:val="clear" w:color="auto" w:fill="F2F2F2"/>
            <w:vAlign w:val="center"/>
          </w:tcPr>
          <w:p>
            <w:pPr>
              <w:spacing w:before="40" w:after="40"/>
            </w:pPr>
            <w:r>
              <w:rPr>
                <w:b/>
                <w:i w:val="0"/>
              </w:rPr>
              <w:t>Nom</w:t>
            </w:r>
          </w:p>
        </w:tc>
        <w:tc>
          <w:tcPr>
            <w:tcW w:type="dxa" w:w="2721"/>
            <w:vAlign w:val="center"/>
          </w:tcPr>
          <w:p>
            <w:pPr>
              <w:spacing w:before="40" w:after="40"/>
            </w:pPr>
            <w:fldSimple w:instr=" MERGEFIELD E_C1_Nom ">
              <w:r>
                <w:rPr>
                  <w:b/>
                  <w:color w:val="0070C0"/>
                </w:rPr>
                <w:t>«E_C1_Nom»</w:t>
              </w:r>
            </w:fldSimple>
          </w:p>
        </w:tc>
        <w:tc>
          <w:tcPr>
            <w:tcW w:type="dxa" w:w="2721"/>
            <w:vAlign w:val="center"/>
          </w:tcPr>
          <w:p>
            <w:pPr>
              <w:spacing w:before="40" w:after="40"/>
            </w:pPr>
            <w:fldSimple w:instr=" MERGEFIELD E_C2_Nom ">
              <w:r>
                <w:rPr>
                  <w:b/>
                  <w:color w:val="0070C0"/>
                </w:rPr>
                <w:t>«E_C2_Nom»</w:t>
              </w:r>
            </w:fldSimple>
          </w:p>
        </w:tc>
        <w:tc>
          <w:tcPr>
            <w:tcW w:type="dxa" w:w="2721"/>
            <w:vAlign w:val="center"/>
          </w:tcPr>
          <w:p>
            <w:pPr>
              <w:spacing w:before="40" w:after="40"/>
            </w:pPr>
            <w:fldSimple w:instr=" MERGEFIELD E_C3_Nom ">
              <w:r>
                <w:rPr>
                  <w:b/>
                  <w:color w:val="0070C0"/>
                </w:rPr>
                <w:t>«E_C3_Nom»</w:t>
              </w:r>
            </w:fldSimple>
          </w:p>
        </w:tc>
      </w:tr>
      <w:tr>
        <w:tc>
          <w:tcPr>
            <w:tcW w:type="dxa" w:w="2041"/>
            <w:shd w:val="clear" w:color="auto" w:fill="F2F2F2"/>
            <w:vAlign w:val="center"/>
          </w:tcPr>
          <w:p>
            <w:pPr>
              <w:spacing w:before="40" w:after="40"/>
            </w:pPr>
            <w:r>
              <w:rPr>
                <w:b/>
                <w:i w:val="0"/>
              </w:rPr>
              <w:t>Prénom</w:t>
            </w:r>
          </w:p>
        </w:tc>
        <w:tc>
          <w:tcPr>
            <w:tcW w:type="dxa" w:w="2721"/>
            <w:vAlign w:val="center"/>
          </w:tcPr>
          <w:p>
            <w:pPr>
              <w:spacing w:before="40" w:after="40"/>
            </w:pPr>
            <w:fldSimple w:instr=" MERGEFIELD E_C1_Prenom ">
              <w:r>
                <w:rPr>
                  <w:b/>
                  <w:color w:val="0070C0"/>
                </w:rPr>
                <w:t>«E_C1_Prenom»</w:t>
              </w:r>
            </w:fldSimple>
          </w:p>
        </w:tc>
        <w:tc>
          <w:tcPr>
            <w:tcW w:type="dxa" w:w="2721"/>
            <w:vAlign w:val="center"/>
          </w:tcPr>
          <w:p>
            <w:pPr>
              <w:spacing w:before="40" w:after="40"/>
            </w:pPr>
            <w:fldSimple w:instr=" MERGEFIELD E_C2_Prenom ">
              <w:r>
                <w:rPr>
                  <w:b/>
                  <w:color w:val="0070C0"/>
                </w:rPr>
                <w:t>«E_C2_Prenom»</w:t>
              </w:r>
            </w:fldSimple>
          </w:p>
        </w:tc>
        <w:tc>
          <w:tcPr>
            <w:tcW w:type="dxa" w:w="2721"/>
            <w:vAlign w:val="center"/>
          </w:tcPr>
          <w:p>
            <w:pPr>
              <w:spacing w:before="40" w:after="40"/>
            </w:pPr>
            <w:fldSimple w:instr=" MERGEFIELD E_C3_Prenom ">
              <w:r>
                <w:rPr>
                  <w:b/>
                  <w:color w:val="0070C0"/>
                </w:rPr>
                <w:t>«E_C3_Prenom»</w:t>
              </w:r>
            </w:fldSimple>
          </w:p>
        </w:tc>
      </w:tr>
      <w:tr>
        <w:tc>
          <w:tcPr>
            <w:tcW w:type="dxa" w:w="2041"/>
            <w:shd w:val="clear" w:color="auto" w:fill="F2F2F2"/>
            <w:vAlign w:val="center"/>
          </w:tcPr>
          <w:p>
            <w:pPr>
              <w:spacing w:before="40" w:after="40"/>
            </w:pPr>
            <w:r>
              <w:rPr>
                <w:b/>
                <w:i w:val="0"/>
              </w:rPr>
              <w:t>Adresse mail</w:t>
            </w:r>
          </w:p>
        </w:tc>
        <w:tc>
          <w:tcPr>
            <w:tcW w:type="dxa" w:w="2721"/>
            <w:vAlign w:val="center"/>
          </w:tcPr>
          <w:p>
            <w:pPr>
              <w:spacing w:before="40" w:after="40"/>
            </w:pPr>
            <w:fldSimple w:instr=" MERGEFIELD E_C1_Mail ">
              <w:r>
                <w:rPr>
                  <w:b/>
                  <w:color w:val="0070C0"/>
                </w:rPr>
                <w:t>«E_C1_Mail»</w:t>
              </w:r>
            </w:fldSimple>
          </w:p>
        </w:tc>
        <w:tc>
          <w:tcPr>
            <w:tcW w:type="dxa" w:w="2721"/>
            <w:vAlign w:val="center"/>
          </w:tcPr>
          <w:p>
            <w:pPr>
              <w:spacing w:before="40" w:after="40"/>
            </w:pPr>
            <w:fldSimple w:instr=" MERGEFIELD E_C2_Mail ">
              <w:r>
                <w:rPr>
                  <w:b/>
                  <w:color w:val="0070C0"/>
                </w:rPr>
                <w:t>«E_C2_Mail»</w:t>
              </w:r>
            </w:fldSimple>
          </w:p>
        </w:tc>
        <w:tc>
          <w:tcPr>
            <w:tcW w:type="dxa" w:w="2721"/>
            <w:vAlign w:val="center"/>
          </w:tcPr>
          <w:p>
            <w:pPr>
              <w:spacing w:before="40" w:after="40"/>
            </w:pPr>
            <w:fldSimple w:instr=" MERGEFIELD E_C3_Mail ">
              <w:r>
                <w:rPr>
                  <w:b/>
                  <w:color w:val="0070C0"/>
                </w:rPr>
                <w:t>«E_C3_Mail»</w:t>
              </w:r>
            </w:fldSimple>
          </w:p>
        </w:tc>
      </w:tr>
      <w:tr>
        <w:tc>
          <w:tcPr>
            <w:tcW w:type="dxa" w:w="2041"/>
            <w:shd w:val="clear" w:color="auto" w:fill="F2F2F2"/>
            <w:vAlign w:val="center"/>
          </w:tcPr>
          <w:p>
            <w:pPr>
              <w:spacing w:before="40" w:after="40"/>
            </w:pPr>
            <w:r>
              <w:rPr>
                <w:b/>
                <w:i w:val="0"/>
              </w:rPr>
              <w:t>N° de téléphone</w:t>
            </w:r>
          </w:p>
        </w:tc>
        <w:tc>
          <w:tcPr>
            <w:tcW w:type="dxa" w:w="2721"/>
            <w:vAlign w:val="center"/>
          </w:tcPr>
          <w:p>
            <w:pPr>
              <w:spacing w:before="40" w:after="40"/>
            </w:pPr>
            <w:fldSimple w:instr=" MERGEFIELD E_C1_Tel ">
              <w:r>
                <w:rPr>
                  <w:b/>
                  <w:color w:val="0070C0"/>
                </w:rPr>
                <w:t>«E_C1_Tel»</w:t>
              </w:r>
            </w:fldSimple>
          </w:p>
        </w:tc>
        <w:tc>
          <w:tcPr>
            <w:tcW w:type="dxa" w:w="2721"/>
            <w:vAlign w:val="center"/>
          </w:tcPr>
          <w:p>
            <w:pPr>
              <w:spacing w:before="40" w:after="40"/>
            </w:pPr>
            <w:fldSimple w:instr=" MERGEFIELD E_C2_Tel ">
              <w:r>
                <w:rPr>
                  <w:b/>
                  <w:color w:val="0070C0"/>
                </w:rPr>
                <w:t>«E_C2_Tel»</w:t>
              </w:r>
            </w:fldSimple>
          </w:p>
        </w:tc>
        <w:tc>
          <w:tcPr>
            <w:tcW w:type="dxa" w:w="2721"/>
            <w:vAlign w:val="center"/>
          </w:tcPr>
          <w:p>
            <w:pPr>
              <w:spacing w:before="40" w:after="40"/>
            </w:pPr>
            <w:fldSimple w:instr=" MERGEFIELD E_C3_Tel ">
              <w:r>
                <w:rPr>
                  <w:b/>
                  <w:color w:val="0070C0"/>
                </w:rPr>
                <w:t>«E_C3_Tel»</w:t>
              </w:r>
            </w:fldSimple>
          </w:p>
        </w:tc>
      </w:tr>
      <w:tr>
        <w:tc>
          <w:tcPr>
            <w:tcW w:type="dxa" w:w="2041"/>
            <w:shd w:val="clear" w:color="auto" w:fill="F2F2F2"/>
            <w:vAlign w:val="center"/>
          </w:tcPr>
          <w:p>
            <w:pPr>
              <w:spacing w:before="40" w:after="40"/>
            </w:pPr>
            <w:r>
              <w:rPr>
                <w:b/>
                <w:i w:val="0"/>
              </w:rPr>
              <w:t>Service</w:t>
            </w:r>
          </w:p>
        </w:tc>
        <w:tc>
          <w:tcPr>
            <w:tcW w:type="dxa" w:w="2721"/>
            <w:vAlign w:val="center"/>
          </w:tcPr>
          <w:p>
            <w:pPr>
              <w:spacing w:before="40" w:after="40"/>
            </w:pPr>
            <w:fldSimple w:instr=" MERGEFIELD E_C1_Service ">
              <w:r>
                <w:rPr>
                  <w:b/>
                  <w:color w:val="0070C0"/>
                </w:rPr>
                <w:t>«E_C1_Service»</w:t>
              </w:r>
            </w:fldSimple>
          </w:p>
        </w:tc>
        <w:tc>
          <w:tcPr>
            <w:tcW w:type="dxa" w:w="2721"/>
            <w:vAlign w:val="center"/>
          </w:tcPr>
          <w:p>
            <w:pPr>
              <w:spacing w:before="40" w:after="40"/>
            </w:pPr>
            <w:fldSimple w:instr=" MERGEFIELD E_C2_Service ">
              <w:r>
                <w:rPr>
                  <w:b/>
                  <w:color w:val="0070C0"/>
                </w:rPr>
                <w:t>«E_C2_Service»</w:t>
              </w:r>
            </w:fldSimple>
          </w:p>
        </w:tc>
        <w:tc>
          <w:tcPr>
            <w:tcW w:type="dxa" w:w="2721"/>
            <w:vAlign w:val="center"/>
          </w:tcPr>
          <w:p>
            <w:pPr>
              <w:spacing w:before="40" w:after="40"/>
            </w:pPr>
            <w:fldSimple w:instr=" MERGEFIELD E_C3_Service ">
              <w:r>
                <w:rPr>
                  <w:b/>
                  <w:color w:val="0070C0"/>
                </w:rPr>
                <w:t>«E_C3_Service»</w:t>
              </w:r>
            </w:fldSimple>
          </w:p>
        </w:tc>
      </w:tr>
      <w:tr>
        <w:tc>
          <w:tcPr>
            <w:tcW w:type="dxa" w:w="2041"/>
            <w:shd w:val="clear" w:color="auto" w:fill="F2F2F2"/>
            <w:vAlign w:val="center"/>
          </w:tcPr>
          <w:p>
            <w:pPr>
              <w:spacing w:before="40" w:after="40"/>
            </w:pPr>
            <w:r>
              <w:rPr>
                <w:b/>
                <w:i w:val="0"/>
              </w:rPr>
              <w:t>Identifiant</w:t>
            </w:r>
          </w:p>
        </w:tc>
        <w:tc>
          <w:tcPr>
            <w:tcW w:type="dxa" w:w="2721"/>
            <w:vAlign w:val="center"/>
          </w:tcPr>
          <w:p>
            <w:pPr>
              <w:spacing w:before="40" w:after="40"/>
            </w:pPr>
            <w:fldSimple w:instr=" MERGEFIELD E_C1_Identifiant ">
              <w:r>
                <w:rPr>
                  <w:b/>
                  <w:color w:val="0070C0"/>
                </w:rPr>
                <w:t>«E_C1_Identifiant»</w:t>
              </w:r>
            </w:fldSimple>
          </w:p>
        </w:tc>
        <w:tc>
          <w:tcPr>
            <w:tcW w:type="dxa" w:w="2721"/>
            <w:vAlign w:val="center"/>
          </w:tcPr>
          <w:p>
            <w:pPr>
              <w:spacing w:before="40" w:after="40"/>
            </w:pPr>
            <w:fldSimple w:instr=" MERGEFIELD E_C2_Identifiant ">
              <w:r>
                <w:rPr>
                  <w:b/>
                  <w:color w:val="0070C0"/>
                </w:rPr>
                <w:t>«E_C2_Identifiant»</w:t>
              </w:r>
            </w:fldSimple>
          </w:p>
        </w:tc>
        <w:tc>
          <w:tcPr>
            <w:tcW w:type="dxa" w:w="2721"/>
            <w:vAlign w:val="center"/>
          </w:tcPr>
          <w:p>
            <w:pPr>
              <w:spacing w:before="40" w:after="40"/>
            </w:pPr>
            <w:fldSimple w:instr=" MERGEFIELD E_C3_Identifiant ">
              <w:r>
                <w:rPr>
                  <w:b/>
                  <w:color w:val="0070C0"/>
                </w:rPr>
                <w:t>«E_C3_Identifiant»</w:t>
              </w:r>
            </w:fldSimple>
          </w:p>
        </w:tc>
      </w:tr>
      <w:tr>
        <w:tc>
          <w:tcPr>
            <w:tcW w:type="dxa" w:w="2041"/>
            <w:shd w:val="clear" w:color="auto" w:fill="F2F2F2"/>
            <w:vAlign w:val="center"/>
          </w:tcPr>
          <w:p>
            <w:pPr>
              <w:spacing w:before="40" w:after="40"/>
            </w:pPr>
            <w:r>
              <w:rPr>
                <w:b/>
                <w:i w:val="0"/>
              </w:rPr>
              <w:t>Mot de passe</w:t>
            </w:r>
          </w:p>
        </w:tc>
        <w:tc>
          <w:tcPr>
            <w:tcW w:type="dxa" w:w="2721"/>
            <w:vAlign w:val="center"/>
          </w:tcPr>
          <w:p>
            <w:pPr>
              <w:spacing w:before="40" w:after="40"/>
            </w:pPr>
            <w:fldSimple w:instr=" MERGEFIELD E_C1_MotDePasse ">
              <w:r>
                <w:rPr>
                  <w:b/>
                  <w:color w:val="0070C0"/>
                </w:rPr>
                <w:t>«E_C1_MotDePasse»</w:t>
              </w:r>
            </w:fldSimple>
          </w:p>
        </w:tc>
        <w:tc>
          <w:tcPr>
            <w:tcW w:type="dxa" w:w="2721"/>
            <w:vAlign w:val="center"/>
          </w:tcPr>
          <w:p>
            <w:pPr>
              <w:spacing w:before="40" w:after="40"/>
            </w:pPr>
            <w:fldSimple w:instr=" MERGEFIELD E_C2_MotDePasse ">
              <w:r>
                <w:rPr>
                  <w:b/>
                  <w:color w:val="0070C0"/>
                </w:rPr>
                <w:t>«E_C2_MotDePasse»</w:t>
              </w:r>
            </w:fldSimple>
          </w:p>
        </w:tc>
        <w:tc>
          <w:tcPr>
            <w:tcW w:type="dxa" w:w="2721"/>
            <w:vAlign w:val="center"/>
          </w:tcPr>
          <w:p>
            <w:pPr>
              <w:spacing w:before="40" w:after="40"/>
            </w:pPr>
            <w:fldSimple w:instr=" MERGEFIELD E_C3_MotDePasse ">
              <w:r>
                <w:rPr>
                  <w:b/>
                  <w:color w:val="0070C0"/>
                </w:rPr>
                <w:t>«E_C3_MotDePasse»</w:t>
              </w:r>
            </w:fldSimple>
          </w:p>
        </w:tc>
      </w:tr>
      <w:tr>
        <w:tc>
          <w:tcPr>
            <w:tcW w:type="dxa" w:w="2041"/>
            <w:shd w:val="clear" w:color="auto" w:fill="F2F2F2"/>
            <w:vAlign w:val="center"/>
          </w:tcPr>
          <w:p>
            <w:pPr>
              <w:spacing w:before="40" w:after="40"/>
            </w:pPr>
            <w:r>
              <w:rPr>
                <w:b/>
                <w:i w:val="0"/>
              </w:rPr>
              <w:t>Type d’accès client</w:t>
            </w:r>
          </w:p>
        </w:tc>
        <w:tc>
          <w:tcPr>
            <w:tcW w:type="dxa" w:w="2721"/>
            <w:vAlign w:val="center"/>
          </w:tcPr>
          <w:p>
            <w:pPr>
              <w:spacing w:before="40" w:after="40"/>
            </w:pPr>
            <w:fldSimple w:instr=" MERGEFIELD E_C1_TypeAcces ">
              <w:r>
                <w:rPr>
                  <w:b/>
                  <w:color w:val="0070C0"/>
                </w:rPr>
                <w:t>«E_C1_TypeAcces»</w:t>
              </w:r>
            </w:fldSimple>
          </w:p>
        </w:tc>
        <w:tc>
          <w:tcPr>
            <w:tcW w:type="dxa" w:w="2721"/>
            <w:vAlign w:val="center"/>
          </w:tcPr>
          <w:p>
            <w:pPr>
              <w:spacing w:before="40" w:after="40"/>
            </w:pPr>
            <w:fldSimple w:instr=" MERGEFIELD E_C2_TypeAcces ">
              <w:r>
                <w:rPr>
                  <w:b/>
                  <w:color w:val="0070C0"/>
                </w:rPr>
                <w:t>«E_C2_TypeAcces»</w:t>
              </w:r>
            </w:fldSimple>
          </w:p>
        </w:tc>
        <w:tc>
          <w:tcPr>
            <w:tcW w:type="dxa" w:w="2721"/>
            <w:vAlign w:val="center"/>
          </w:tcPr>
          <w:p>
            <w:pPr>
              <w:spacing w:before="40" w:after="40"/>
            </w:pPr>
            <w:fldSimple w:instr=" MERGEFIELD E_C3_TypeAcces ">
              <w:r>
                <w:rPr>
                  <w:b/>
                  <w:color w:val="0070C0"/>
                </w:rPr>
                <w:t>«E_C3_TypeAcces»</w:t>
              </w:r>
            </w:fldSimple>
          </w:p>
        </w:tc>
      </w:tr>
      <w:tr>
        <w:tc>
          <w:tcPr>
            <w:tcW w:type="dxa" w:w="2041"/>
            <w:shd w:val="clear" w:color="auto" w:fill="F2F2F2"/>
            <w:vAlign w:val="center"/>
          </w:tcPr>
          <w:p>
            <w:pPr>
              <w:spacing w:before="40" w:after="40"/>
            </w:pPr>
            <w:r>
              <w:rPr>
                <w:b/>
                <w:i w:val="0"/>
              </w:rPr>
              <w:t>Ajout alarme</w:t>
            </w:r>
          </w:p>
        </w:tc>
        <w:tc>
          <w:tcPr>
            <w:tcW w:type="dxa" w:w="2721"/>
            <w:vAlign w:val="center"/>
          </w:tcPr>
          <w:p>
            <w:pPr>
              <w:spacing w:before="40" w:after="40"/>
            </w:pPr>
            <w:fldSimple w:instr=" MERGEFIELD E_C1_AjoutAlarme ">
              <w:r>
                <w:rPr>
                  <w:b/>
                  <w:color w:val="0070C0"/>
                </w:rPr>
                <w:t>«E_C1_AjoutAlarme»</w:t>
              </w:r>
            </w:fldSimple>
          </w:p>
        </w:tc>
        <w:tc>
          <w:tcPr>
            <w:tcW w:type="dxa" w:w="2721"/>
            <w:vAlign w:val="center"/>
          </w:tcPr>
          <w:p>
            <w:pPr>
              <w:spacing w:before="40" w:after="40"/>
            </w:pPr>
            <w:fldSimple w:instr=" MERGEFIELD E_C2_AjoutAlarme ">
              <w:r>
                <w:rPr>
                  <w:b/>
                  <w:color w:val="0070C0"/>
                </w:rPr>
                <w:t>«E_C2_AjoutAlarme»</w:t>
              </w:r>
            </w:fldSimple>
          </w:p>
        </w:tc>
        <w:tc>
          <w:tcPr>
            <w:tcW w:type="dxa" w:w="2721"/>
            <w:vAlign w:val="center"/>
          </w:tcPr>
          <w:p>
            <w:pPr>
              <w:spacing w:before="40" w:after="40"/>
            </w:pPr>
            <w:fldSimple w:instr=" MERGEFIELD E_C3_AjoutAlarme ">
              <w:r>
                <w:rPr>
                  <w:b/>
                  <w:color w:val="0070C0"/>
                </w:rPr>
                <w:t>«E_C3_AjoutAlarme»</w:t>
              </w:r>
            </w:fldSimple>
          </w:p>
        </w:tc>
      </w:tr>
    </w:tbl>
    <w:sectPr w:rsidR="00FC693F" w:rsidRPr="0006063C" w:rsidSect="00034616">
      <w:pgSz w:w="11906" w:h="16838"/>
      <w:pgMar w:top="737" w:right="850" w:bottom="73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Demande EGYDE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